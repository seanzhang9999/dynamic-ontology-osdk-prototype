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452360" cy="96383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52360" cy="9638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452360" cy="96383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52360" cy="9638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452360" cy="96383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452360" cy="9638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452360" cy="96383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452360" cy="9638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452360" cy="96383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452360" cy="9638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452360" cy="96383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452360" cy="9638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452360" cy="96383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452360" cy="9638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452360" cy="963838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452360" cy="9638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452360" cy="963838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452360" cy="963838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216" w:right="216" w:bottom="216" w:left="216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